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EA664" w14:textId="7B2212F1" w:rsidR="0001185C" w:rsidRDefault="00000000">
      <w:pPr>
        <w:pStyle w:val="Heading1"/>
        <w:rPr>
          <w:sz w:val="56"/>
          <w:szCs w:val="56"/>
        </w:rPr>
      </w:pPr>
      <w:r w:rsidRPr="0087117A">
        <w:rPr>
          <w:sz w:val="56"/>
          <w:szCs w:val="56"/>
        </w:rPr>
        <w:t xml:space="preserve">OSS Audit Capstone </w:t>
      </w:r>
      <w:r w:rsidR="0087117A">
        <w:rPr>
          <w:sz w:val="56"/>
          <w:szCs w:val="56"/>
        </w:rPr>
        <w:t>–</w:t>
      </w:r>
      <w:r w:rsidRPr="0087117A">
        <w:rPr>
          <w:sz w:val="56"/>
          <w:szCs w:val="56"/>
        </w:rPr>
        <w:t xml:space="preserve"> README</w:t>
      </w:r>
    </w:p>
    <w:p w14:paraId="1C2D98F3" w14:textId="77777777" w:rsidR="0087117A" w:rsidRDefault="0087117A" w:rsidP="0087117A"/>
    <w:p w14:paraId="06E3E51C" w14:textId="77777777" w:rsidR="0087117A" w:rsidRPr="0087117A" w:rsidRDefault="0087117A" w:rsidP="0087117A"/>
    <w:p w14:paraId="72E21448" w14:textId="12A351B1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 xml:space="preserve">Student Name: </w:t>
      </w:r>
      <w:r w:rsidRPr="0087117A">
        <w:rPr>
          <w:sz w:val="32"/>
          <w:szCs w:val="32"/>
        </w:rPr>
        <w:t>A</w:t>
      </w:r>
      <w:r w:rsidR="00D70FA4">
        <w:rPr>
          <w:sz w:val="32"/>
          <w:szCs w:val="32"/>
        </w:rPr>
        <w:t>tharv Rathi</w:t>
      </w:r>
    </w:p>
    <w:p w14:paraId="6630F2B5" w14:textId="59D1AE2E" w:rsidR="0001185C" w:rsidRPr="0087117A" w:rsidRDefault="00000000">
      <w:pPr>
        <w:rPr>
          <w:sz w:val="32"/>
          <w:szCs w:val="32"/>
        </w:rPr>
      </w:pPr>
      <w:r w:rsidRPr="0087117A">
        <w:rPr>
          <w:b/>
          <w:sz w:val="32"/>
          <w:szCs w:val="32"/>
        </w:rPr>
        <w:t>R</w:t>
      </w:r>
      <w:r w:rsidR="0087117A">
        <w:rPr>
          <w:b/>
          <w:sz w:val="32"/>
          <w:szCs w:val="32"/>
        </w:rPr>
        <w:t>egistration</w:t>
      </w:r>
      <w:r w:rsidRPr="0087117A">
        <w:rPr>
          <w:b/>
          <w:sz w:val="32"/>
          <w:szCs w:val="32"/>
        </w:rPr>
        <w:t xml:space="preserve"> Number: </w:t>
      </w:r>
      <w:r w:rsidRPr="0087117A">
        <w:rPr>
          <w:sz w:val="32"/>
          <w:szCs w:val="32"/>
        </w:rPr>
        <w:t>24BCE1</w:t>
      </w:r>
      <w:r w:rsidR="00D70FA4">
        <w:rPr>
          <w:sz w:val="32"/>
          <w:szCs w:val="32"/>
        </w:rPr>
        <w:t>1139</w:t>
      </w:r>
    </w:p>
    <w:p w14:paraId="7EDC00F6" w14:textId="77777777" w:rsidR="0001185C" w:rsidRDefault="00000000">
      <w:pPr>
        <w:rPr>
          <w:b/>
          <w:sz w:val="28"/>
          <w:szCs w:val="28"/>
        </w:rPr>
      </w:pPr>
      <w:r w:rsidRPr="0087117A">
        <w:rPr>
          <w:b/>
          <w:sz w:val="28"/>
          <w:szCs w:val="28"/>
        </w:rPr>
        <w:t>Chosen Open-Source Software: Git</w:t>
      </w:r>
    </w:p>
    <w:p w14:paraId="665CA96C" w14:textId="77777777" w:rsidR="0087117A" w:rsidRPr="0087117A" w:rsidRDefault="0087117A">
      <w:pPr>
        <w:rPr>
          <w:b/>
          <w:sz w:val="28"/>
          <w:szCs w:val="28"/>
        </w:rPr>
      </w:pPr>
    </w:p>
    <w:p w14:paraId="591DDD32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Overview</w:t>
      </w:r>
    </w:p>
    <w:p w14:paraId="69BB9C81" w14:textId="77777777" w:rsidR="0001185C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This repository contains five Linux shell scripts used for Open Source Software Audit. The scripts analyze system identity, inspect packages, audit permissions, analyze logs, and generate an open-source manifesto.</w:t>
      </w:r>
    </w:p>
    <w:p w14:paraId="27A7A4D4" w14:textId="77777777" w:rsidR="0087117A" w:rsidRPr="0087117A" w:rsidRDefault="0087117A">
      <w:pPr>
        <w:rPr>
          <w:sz w:val="28"/>
          <w:szCs w:val="28"/>
        </w:rPr>
      </w:pPr>
    </w:p>
    <w:p w14:paraId="5D6FFCCB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Scripts Included</w:t>
      </w:r>
    </w:p>
    <w:p w14:paraId="2C41E239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01_system_identity.sh – System Identity Report</w:t>
      </w:r>
    </w:p>
    <w:p w14:paraId="76905C73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02_foss_package_inspector.sh – FOSS Package Inspector</w:t>
      </w:r>
    </w:p>
    <w:p w14:paraId="1B37AD61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03_disk_permission_auditor.sh – Disk and Permission Auditor</w:t>
      </w:r>
    </w:p>
    <w:p w14:paraId="4203109E" w14:textId="77777777" w:rsidR="0001185C" w:rsidRPr="0087117A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04_log_file_analyzer.sh – Log File Analyzer</w:t>
      </w:r>
    </w:p>
    <w:p w14:paraId="0AA167F3" w14:textId="77777777" w:rsidR="0001185C" w:rsidRDefault="00000000">
      <w:pPr>
        <w:pStyle w:val="ListBullet"/>
        <w:rPr>
          <w:sz w:val="28"/>
          <w:szCs w:val="28"/>
        </w:rPr>
      </w:pPr>
      <w:r w:rsidRPr="0087117A">
        <w:rPr>
          <w:sz w:val="28"/>
          <w:szCs w:val="28"/>
        </w:rPr>
        <w:t>05_manifesto_generator.sh – Open Source Manifesto Generator</w:t>
      </w:r>
    </w:p>
    <w:p w14:paraId="58DBF7A6" w14:textId="77777777" w:rsid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05BA8F60" w14:textId="77777777" w:rsidR="0087117A" w:rsidRPr="0087117A" w:rsidRDefault="0087117A" w:rsidP="0087117A">
      <w:pPr>
        <w:pStyle w:val="ListBullet"/>
        <w:numPr>
          <w:ilvl w:val="0"/>
          <w:numId w:val="0"/>
        </w:numPr>
        <w:ind w:left="360" w:hanging="360"/>
        <w:rPr>
          <w:sz w:val="28"/>
          <w:szCs w:val="28"/>
        </w:rPr>
      </w:pPr>
    </w:p>
    <w:p w14:paraId="6D1D93FD" w14:textId="77777777" w:rsidR="0001185C" w:rsidRPr="0087117A" w:rsidRDefault="00000000">
      <w:pPr>
        <w:pStyle w:val="Heading2"/>
        <w:rPr>
          <w:sz w:val="28"/>
          <w:szCs w:val="28"/>
        </w:rPr>
      </w:pPr>
      <w:r w:rsidRPr="0087117A">
        <w:rPr>
          <w:sz w:val="28"/>
          <w:szCs w:val="28"/>
        </w:rPr>
        <w:t>How to Run</w:t>
      </w:r>
    </w:p>
    <w:p w14:paraId="22C3526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Make scripts executable:</w:t>
      </w:r>
    </w:p>
    <w:p w14:paraId="3A3C7502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chmod +x *.sh</w:t>
      </w:r>
    </w:p>
    <w:p w14:paraId="3C61ADC9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1:</w:t>
      </w:r>
    </w:p>
    <w:p w14:paraId="0A54CC9E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./01_system_identity.sh</w:t>
      </w:r>
    </w:p>
    <w:p w14:paraId="723A7FA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lastRenderedPageBreak/>
        <w:t>Run script 2:</w:t>
      </w:r>
    </w:p>
    <w:p w14:paraId="493FCA43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./02_foss_package_inspector.sh git</w:t>
      </w:r>
    </w:p>
    <w:p w14:paraId="2F3F46C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3:</w:t>
      </w:r>
    </w:p>
    <w:p w14:paraId="298B235A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./03_disk_permission_auditor.sh</w:t>
      </w:r>
    </w:p>
    <w:p w14:paraId="59D7EC1D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4:</w:t>
      </w:r>
    </w:p>
    <w:p w14:paraId="4B8A0C1F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./04_log_file_analyzer.sh /var/log/syslog error</w:t>
      </w:r>
    </w:p>
    <w:p w14:paraId="09FFD735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Run script 5:</w:t>
      </w:r>
    </w:p>
    <w:p w14:paraId="36EFCCD8" w14:textId="77777777" w:rsidR="0001185C" w:rsidRPr="0087117A" w:rsidRDefault="00000000">
      <w:pPr>
        <w:rPr>
          <w:sz w:val="28"/>
          <w:szCs w:val="28"/>
        </w:rPr>
      </w:pPr>
      <w:r w:rsidRPr="0087117A">
        <w:rPr>
          <w:sz w:val="28"/>
          <w:szCs w:val="28"/>
        </w:rPr>
        <w:t>./05_manifesto_generator.sh</w:t>
      </w:r>
    </w:p>
    <w:sectPr w:rsidR="0001185C" w:rsidRPr="008711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25743">
    <w:abstractNumId w:val="8"/>
  </w:num>
  <w:num w:numId="2" w16cid:durableId="992878070">
    <w:abstractNumId w:val="6"/>
  </w:num>
  <w:num w:numId="3" w16cid:durableId="313534001">
    <w:abstractNumId w:val="5"/>
  </w:num>
  <w:num w:numId="4" w16cid:durableId="264270889">
    <w:abstractNumId w:val="4"/>
  </w:num>
  <w:num w:numId="5" w16cid:durableId="1057704965">
    <w:abstractNumId w:val="7"/>
  </w:num>
  <w:num w:numId="6" w16cid:durableId="340476744">
    <w:abstractNumId w:val="3"/>
  </w:num>
  <w:num w:numId="7" w16cid:durableId="2113934436">
    <w:abstractNumId w:val="2"/>
  </w:num>
  <w:num w:numId="8" w16cid:durableId="744495526">
    <w:abstractNumId w:val="1"/>
  </w:num>
  <w:num w:numId="9" w16cid:durableId="125516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85C"/>
    <w:rsid w:val="00034616"/>
    <w:rsid w:val="0006063C"/>
    <w:rsid w:val="0015074B"/>
    <w:rsid w:val="00177499"/>
    <w:rsid w:val="0029639D"/>
    <w:rsid w:val="00326F90"/>
    <w:rsid w:val="0087117A"/>
    <w:rsid w:val="00AA1D8D"/>
    <w:rsid w:val="00B47730"/>
    <w:rsid w:val="00CB0664"/>
    <w:rsid w:val="00D70FA4"/>
    <w:rsid w:val="00E567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074CF0"/>
  <w14:defaultImageDpi w14:val="300"/>
  <w15:docId w15:val="{E2C9D6C5-880F-441C-9216-B354022A0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 Rathi</cp:lastModifiedBy>
  <cp:revision>3</cp:revision>
  <dcterms:created xsi:type="dcterms:W3CDTF">2026-03-30T15:10:00Z</dcterms:created>
  <dcterms:modified xsi:type="dcterms:W3CDTF">2026-03-30T17:58:00Z</dcterms:modified>
  <cp:category/>
</cp:coreProperties>
</file>